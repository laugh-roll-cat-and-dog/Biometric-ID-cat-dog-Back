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CE68-GG-DEV-PROJECT_NAME</w:t>
        <w:br/>
        <w:br/>
      </w:r>
    </w:p>
    <w:p>
      <w:pPr>
        <w:jc w:val="center"/>
      </w:pPr>
      <w:r>
        <w:rPr>
          <w:b/>
          <w:sz w:val="32"/>
        </w:rPr>
        <w:t>ระบบระบุตัวตนทางชีวมิติสำหรับสุนัข</w:t>
        <w:br/>
        <w:t>(Biometric Identification System for Dogs)</w:t>
        <w:br/>
      </w:r>
    </w:p>
    <w:p/>
    <w:p/>
    <w:p>
      <w:pPr>
        <w:jc w:val="center"/>
      </w:pPr>
      <w:r>
        <w:rPr>
          <w:b/>
          <w:sz w:val="28"/>
        </w:rPr>
        <w:t>คู่มือสำหรับนักพัฒนาโปรแกรม</w:t>
        <w:br/>
      </w:r>
    </w:p>
    <w:p/>
    <w:p/>
    <w:p>
      <w:pPr>
        <w:jc w:val="center"/>
      </w:pPr>
      <w:r>
        <w:t>เวอร์ชัน: 1.0.0</w:t>
        <w:br/>
        <w:t>วันที่จัดทำ: เมษายน 2026</w:t>
        <w:br/>
        <w:t>เทคโนโลยี: FastAPI + PostgreSQL + PyTorch + YOLO</w:t>
      </w:r>
    </w:p>
    <w:p>
      <w:r>
        <w:br w:type="page"/>
      </w:r>
    </w:p>
    <w:p>
      <w:pPr>
        <w:pStyle w:val="Title"/>
      </w:pPr>
      <w:r>
        <w:rPr>
          <w:color w:val="003366"/>
        </w:rPr>
        <w:t>บทสรุปผู้บริหาร</w:t>
      </w:r>
    </w:p>
    <w:p>
      <w:r>
        <w:t>เอกสารฉบับนี้คือคู่มือสำหรับนักพัฒนาโปรแกรม (Developer Guide) ของระบบระบุตัวตนทางชีวมิติส่วนหลัง (Backend) ซึ่งพัฒนาด้วยสถาปัตยกรรม Microservice โดยใช้ FastAPI ทำหน้าที่ระบุตัวตนสุนัขอาศัยการประมวลผลการจดจำลายพิมพ์จมูก (Nose Biometric Embeddings)</w:t>
        <w:br/>
        <w:br/>
        <w:t>ส่วนประกอบหลักของระบบมีดังนี้:</w:t>
        <w:br/>
        <w:t>• FastAPI REST API สำหรับเซิร์ฟเวอร์</w:t>
        <w:br/>
        <w:t>• ฐานข้อมูล PostgreSQL พร้อมไลบรารี pgvector สำหรับเก็บเวกเตอร์</w:t>
        <w:br/>
        <w:t>• โมเดล Deep Learning ด้วย PyTorch (DINO/ConvNext)</w:t>
        <w:br/>
        <w:t>• โมเดล YOLO สำหรับการตรวจจับตำแหน่งจมูก (Nose Detection)</w:t>
        <w:br/>
        <w:t>• กลไกความสนใจ (Attention Mechanisms: SAM, BAM, DAM)</w:t>
        <w:br/>
      </w:r>
    </w:p>
    <w:p>
      <w:r>
        <w:br w:type="page"/>
      </w:r>
    </w:p>
    <w:p>
      <w:pPr>
        <w:pStyle w:val="Heading1"/>
      </w:pPr>
      <w:r>
        <w:rPr>
          <w:color w:val="0066CC"/>
        </w:rPr>
        <w:t>1. โครงสร้างของโปรแกรมภาพรวม (Top-Down Architecture)</w:t>
      </w:r>
    </w:p>
    <w:p>
      <w:r>
        <w:t>ระบบถูกออกแบบในลักษณะ Top-Down โดยเริ่มจาก API Router รับ Request เข้ามา แล้วส่งไปประมวลผลที่ Utils โหลด Model จากนั้นบันทึกเก็บลง Database ความสัมพันธ์ระหว่างส่วนต่างๆ มีดังนี้:</w:t>
      </w:r>
    </w:p>
    <w:p>
      <w:r>
        <w:t>&gt;&gt;&gt; แทรกแผนภาพโครงสร้างสถาปัตยกรรมหลัก (ARCHITECTURE DIAGRAM) ที่นี่ &lt;&lt;&lt;</w:t>
        <w:br/>
        <w:t>(วางแผนภาพที่แสดงให้เห็นความสัมพันธ์ระหว่าง API Server, Database, รุ่น Model และ File Storage)</w:t>
      </w:r>
    </w:p>
    <w:p>
      <w:pPr>
        <w:pStyle w:val="Heading2"/>
      </w:pPr>
      <w:r>
        <w:t>1.1 การแบ่งโมดูลหลักของระบบ</w:t>
      </w:r>
    </w:p>
    <w:p>
      <w:r>
        <w:t>ภายในโปรแกรมประกอบด้วย 1 โฟลเดอร์หลักคือ /app/ ซึ่งแบ่งออกเป็น 6 โมดูลย่อยที่ทำงานประสานกัน:</w:t>
        <w:br/>
        <w:t>1. โมดูล Routes (/app/routes/): จัดการ API Endpoints คอยรับ Input (HTTP Requests) และส่ง Output (HTTP Responses)</w:t>
        <w:br/>
        <w:t>2. โมดูล Models (/app/models/): จัดการโครงสร้างฐานข้อมูล (Database Schema) เชื่องโยง ORM ด้วย SQLAlchemy</w:t>
        <w:br/>
        <w:t>3. โมดูล Utils (/app/utils/): ฟังก์ชันตัวช่วย (Utility Functions) จัดการไฟล์, ประมวลผลรูปภาพ, ครอปจมูกสุนัข</w:t>
        <w:br/>
        <w:t>4. โมดูล Network (/app/network/): โครงสร้างสถาปัตยกรรม Neural Network สำหรับสร้าง Vector Embedding</w:t>
        <w:br/>
        <w:t>5. โมดูล Attention (/app/attention/): รวมกลไกอัลกอริทึมของ Attention (BAM, SAM, DAM)</w:t>
        <w:br/>
        <w:t>6. โมดูล Config (/app/config/): ตั้งค่าการเชื่อมต่อฐานข้อมูลและการตั้งค่าระบบพื้นฐาน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รายละเอียดไฟล์และหน้าที่การทำงาน</w:t>
      </w:r>
    </w:p>
    <w:p>
      <w:pPr>
        <w:pStyle w:val="Heading2"/>
      </w:pPr>
      <w:r>
        <w:t>2.1 ไฟล์ระดับ Root</w:t>
      </w:r>
    </w:p>
    <w:p>
      <w:r>
        <w:t>โปรแกรมประกอบด้วยไฟล์ที่อยู่ระดับ Root ดังนี้:</w:t>
      </w:r>
    </w:p>
    <w:p>
      <w:pPr>
        <w:pStyle w:val="ListBullet"/>
      </w:pPr>
      <w:r>
        <w:t>1. app.py และ main.py: เป็นหน้าต่างหลักที่รวมแอปพลิเคชัน (FastAPI instance) มีหน้าที่ตั้งค่าระบบและเรียกใช้ Router ต่างๆ</w:t>
      </w:r>
    </w:p>
    <w:p>
      <w:pPr>
        <w:pStyle w:val="ListBullet"/>
      </w:pPr>
      <w:r>
        <w:t>2. data.py: จัดเตรียมข้อมูล (Dataset) สำหรับฝึกสอน YOLO Model</w:t>
      </w:r>
    </w:p>
    <w:p>
      <w:pPr>
        <w:pStyle w:val="ListBullet"/>
      </w:pPr>
      <w:r>
        <w:t>3. cam_utils.py: สร้างภาพฮีทแมพและ GradCAM เพื่อแสดงความสนใจของโมเดล</w:t>
      </w:r>
    </w:p>
    <w:p>
      <w:pPr>
        <w:pStyle w:val="Heading2"/>
      </w:pPr>
      <w:r>
        <w:t>2.2 โมดูล /app/routes/ (การจัดการ API)</w:t>
      </w:r>
    </w:p>
    <w:p>
      <w:r>
        <w:t>ประกอบด้วยไฟล์จำนวน 4 ไฟล์ ทำหน้าที่เป็นโปรแกรมย่อยสำหรับจัดการ HTTP Request:</w:t>
        <w:br/>
        <w:t>• health.py: ตรวจสอบสถานะการเชื่อมต่อ Database และ Server</w:t>
        <w:br/>
        <w:t>• upload.py: หน้าที่รับไฟล์ภาพ โครอปรูป สร้าง Embedding และอัพโหลดเข้าฐานข้อมูล</w:t>
        <w:br/>
        <w:t>• search.py: ค้นหาข้อมูลสุนัขจาก Attribute (ชื่อ, สายพันธุ์, รหัส)</w:t>
        <w:br/>
        <w:t>• searchbyimage.py: ค้นหาสุนัขที่ตรงกับภาพอินพุตผ่านการเทียบค่า Cosine Similarity</w:t>
      </w:r>
    </w:p>
    <w:p>
      <w:pPr>
        <w:pStyle w:val="Heading2"/>
      </w:pPr>
      <w:r>
        <w:t>2.3 โมดูล /app/utils/ (ตัวช่วยและประมวลผล)</w:t>
      </w:r>
    </w:p>
    <w:p>
      <w:r>
        <w:t>ประกอบด้วยไฟล์จำนวน 5 ไฟล์:</w:t>
        <w:br/>
        <w:t>• crop.py: ประมวลผลการตัดภาพจมูกสุนัขผ่านโมเดล YOLO</w:t>
        <w:br/>
        <w:t>• embedding.py: สร้างฟีเจอร์เวกเตอร์ 1024-dim จากโมเดล DINO/ConvNext</w:t>
        <w:br/>
        <w:t>• file_handler.py: ตรวจสอบและสตรีมไฟล์เพื่อบันทึกลงเครื่อง</w:t>
        <w:br/>
        <w:t>• image_utils.py: แปลงผ่านของไฟล์ให้อยู่ในฟอร์แมต public URL</w:t>
        <w:br/>
        <w:t>• model_loader.py: หน้าที่โหลดและดัดแปลงการเรียกใช้ Weight ใน Model (Backward compatibility)</w:t>
      </w:r>
    </w:p>
    <w:p>
      <w:pPr>
        <w:pStyle w:val="Heading2"/>
      </w:pPr>
      <w:r>
        <w:t>2.4 โมดูล /app/models/ (โครงสร้างฐานข้อมูล)</w:t>
      </w:r>
    </w:p>
    <w:p>
      <w:r>
        <w:t>• dog.py: ตารางเก็บข้อมูลทั่วไปของสุนัข (Dogs Table)</w:t>
        <w:br/>
        <w:t>• dog_photo.py: ตารางเก็บข้อมูลรูปภาพที่ฝังเวกเตอร์และตำแหน่งความเชื่อมโยงกับสุนัข (DogPhotos Table)</w:t>
      </w:r>
    </w:p>
    <w:p>
      <w:r>
        <w:br w:type="page"/>
      </w:r>
    </w:p>
    <w:p>
      <w:pPr>
        <w:pStyle w:val="Heading1"/>
      </w:pPr>
      <w:r>
        <w:rPr>
          <w:color w:val="0066CC"/>
        </w:rPr>
        <w:t xml:space="preserve">3. การทำงานของโปรแกรมย่อย (Input, Output และ Flow) </w:t>
      </w:r>
    </w:p>
    <w:p>
      <w:pPr>
        <w:pStyle w:val="Heading2"/>
      </w:pPr>
      <w:r>
        <w:t>3.1 โปรแกรมย่อยการอัพโหลดรูปภาพ (upload_photo)</w:t>
      </w:r>
    </w:p>
    <w:p>
      <w:r>
        <w:t>อธิบายการทำงาน: รับรูปภาพและข้อมูลพื้นฐานของสุนัขเข้ามา สร้างเวกเตอร์ทั้งภาพเต็มและภาพจมูกเพื่อบันทึกลง Database</w:t>
        <w:br/>
        <w:t xml:space="preserve">• Input (พารามิเตอร์): </w:t>
        <w:br/>
        <w:t xml:space="preserve">  - images (List[UploadFile]): ไฟล์รูปภาพหลายไฟล์</w:t>
        <w:br/>
        <w:t xml:space="preserve">  - name, breed, description (String): ข้อมูลทั่วไป</w:t>
        <w:br/>
        <w:t xml:space="preserve">  - age, dog_id (Integer)</w:t>
        <w:br/>
        <w:t>• Output (พารามิเตอร์ส่งกลับ): HTTP 201 Created ส่งกลับ ID สุนัข และจำนวนภาพที่อัพโหลดสำเร็จ</w:t>
      </w:r>
    </w:p>
    <w:p>
      <w:r>
        <w:br/>
        <w:t>&gt;&gt;&gt; แทรก Flowchart หรือ แผนภาพขั้นตอนการทำงานกระบวนการอัพโหลดภาพ (UPLOAD FLOWCHART) ที่นี่ &lt;&lt;&lt;</w:t>
      </w:r>
    </w:p>
    <w:p>
      <w:pPr>
        <w:pStyle w:val="Heading2"/>
      </w:pPr>
      <w:r>
        <w:t>3.2 โปรแกรมย่อยการค้นหาด้วยแอตทริบิวต์ (search)</w:t>
      </w:r>
    </w:p>
    <w:p>
      <w:r>
        <w:t>อธิบายการทำงาน: ค้นหาข้อมูลสุนัขจากฟิลด์ต่างๆ ภายในฐานข้อมูล</w:t>
        <w:br/>
        <w:t>• Input (พารามิเตอร์):</w:t>
        <w:br/>
        <w:t xml:space="preserve">  - request (SearchRequest): คลาสประกอบด้วย `query` (คำที่ค้นหา) และ `search_mode` (ระบุคอลัมน์ เช่น breed, name, id)</w:t>
        <w:br/>
        <w:t>• Output (พารามิเตอร์ส่งกลับ): HTTP 200 OK ข้อมูลสุนัขที่ตรงกัน 3 ผลลัพธ์และที่อยู่ภาพ</w:t>
      </w:r>
    </w:p>
    <w:p>
      <w:r>
        <w:br/>
        <w:t>&gt;&gt;&gt; แทรก Flowchart หรือ แผนภาพขั้นตอนการสืบค้นข้อมูลปกติ (SEARCH FLOWCHART) ที่นี่ &lt;&lt;&lt;</w:t>
      </w:r>
    </w:p>
    <w:p>
      <w:pPr>
        <w:pStyle w:val="Heading2"/>
      </w:pPr>
      <w:r>
        <w:t>3.3 โปรแกรมย่อยการค้นหาด้วยรูปภาพ / คล้ายคลึง (search_by_image)</w:t>
      </w:r>
    </w:p>
    <w:p>
      <w:r>
        <w:t>อธิบายการทำงาน: รับภาพจมูกสุนัขที่ต้องการระบุตัวตน หาเวกเตอร์และหาค่าเฉลี่ยความคล้ายคลึงของเวกเตอร์ (Cosine distance) ทั้ง Database</w:t>
        <w:br/>
        <w:t xml:space="preserve">• Input (พารามิเตอร์): </w:t>
        <w:br/>
        <w:t xml:space="preserve">  - image (UploadFile): ไฟล์รูปภาพหนึ่งไฟล์เพื่อคิวรีเทียบเคียง</w:t>
        <w:br/>
        <w:t>• Output (พารามิเตอร์ส่งกลับ): HTTP 200 OK ส่งข้อมูลสุนัขที่คล้ายกันที่สุด 3 อันดับ (ค่า Threshold &gt;= 0.7087) และความแม่นยำ (similarity score)</w:t>
      </w:r>
    </w:p>
    <w:p>
      <w:r>
        <w:br/>
        <w:t>&gt;&gt;&gt; แทรก Sequence Diagram หรือ Flowchart การค้นหาด้วยใบหน้า/ภาพถ่าย (IMAGE SEARCH SEQUENCE/FLOWCHART) ที่นี่ &lt;&lt;&lt;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รายละเอียดการทำงานของพารามิเตอร์และฟังก์ชันระดับลึก</w:t>
      </w:r>
    </w:p>
    <w:p>
      <w:pPr>
        <w:pStyle w:val="Heading2"/>
      </w:pPr>
      <w:r>
        <w:t>4.1 ฟังก์ชัน crop_image()</w:t>
      </w:r>
    </w:p>
    <w:p>
      <w:r>
        <w:t>• พารามิเตอร์ Input: `image_path` (String/Path), `conf` (Float กำหนดเริ่มต้น = 0.75 สำหรับความเชื่อมั่นของ YOLO)</w:t>
        <w:br/>
        <w:t>• การทำงาน: ส่ง `image_path` ไปที่โมเดล YOLO คัดลอกพิกัด Bbox ถ้าน้อยกว่า `conf` จะให้ค่า None หากสำเร็จจะตัดรูป (crop) ส่วนจมูกออก</w:t>
        <w:br/>
        <w:t>• ส่งออก (Output): ตัวแปร `np.ndarray` ภาพส่วนที่มีเฉพาะจมูก หรือค่า `None` หากหาจำมูกไม่เจอ</w:t>
      </w:r>
    </w:p>
    <w:p>
      <w:pPr>
        <w:pStyle w:val="Heading2"/>
      </w:pPr>
      <w:r>
        <w:t>4.2 ฟังก์ชัน embed_image()</w:t>
      </w:r>
    </w:p>
    <w:p>
      <w:r>
        <w:t>• พารามิเตอร์ Input: `image` (String/Path หรือพาร์ทของไฟล์ภาพจมูก)</w:t>
        <w:br/>
        <w:t>• การทำงาน: ทำภาพให้มีขนาด 224x224 (Resize) → แปลงเป็น Tensor → ส่งผ่านสถาปัตยกรรม Network_ConvNext (ที่มีโมดูล Attention เสริมอยู่)</w:t>
        <w:br/>
        <w:t>• ส่งออก (Output): ลิสต์มิติเวกเตอร์ 1024 ค่าในรูปแบบตัวแปร `torch.Tensor` (L2 Normalized) เพื่อให้พร้อมสำหรับการจัดเก็บและหา Cosine Distance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ข้อมูลจำเพาะและโมเดลเครือข่าย</w:t>
      </w:r>
    </w:p>
    <w:p>
      <w:r>
        <w:t>5.1 โครงสร้างฐานข้อมูลตาราง DogPhoto</w:t>
        <w:br/>
        <w:t xml:space="preserve">  • dog_id (Integer, Foreign Key ไปยังตาราง dogs)</w:t>
        <w:br/>
        <w:t xml:space="preserve">  • filename (String 255)</w:t>
        <w:br/>
        <w:t xml:space="preserve">  • file_path (String 500)</w:t>
        <w:br/>
        <w:t xml:space="preserve">  • embedding (Vector ขนาด 1024 - เวกเตอร์ภาพเต็ม)</w:t>
        <w:br/>
        <w:t xml:space="preserve">  • nose_embedding (Vector ขนาด 1024 - เวกเตอร์เฉพาะจมูก)</w:t>
      </w:r>
    </w:p>
    <w:p>
      <w:r>
        <w:t>5.2 โครงสร้างโมเดลน้ำหนักเครือข่ายที่มีอยู่ (Model Checkpoints)</w:t>
        <w:br/>
        <w:t xml:space="preserve">  • dino_main_50_class.pt : โมเดลสำหรับการสกัดคุณลักษณะ (Feature Extraction) หลัก</w:t>
        <w:br/>
        <w:t xml:space="preserve">  • yolo.pt : โมเดลสำหรับดึงเฉพาะวัตถุเป้าหมาย (จมูกสุนัข)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